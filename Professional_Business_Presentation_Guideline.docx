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Business Presentation – Font &amp; Format Specification</w:t>
      </w:r>
    </w:p>
    <w:p>
      <w:r>
        <w:br/>
        <w:t>1. Slide Size &amp; Layout</w:t>
        <w:br/>
        <w:t>Slide Size:</w:t>
        <w:br/>
        <w:t>- Widescreen 16:9</w:t>
        <w:br/>
        <w:t>- Resolution: 1920 × 1080 px</w:t>
        <w:br/>
        <w:br/>
        <w:t>Margins (Safe Area):</w:t>
        <w:br/>
        <w:t>- Left / Right: 1.2 cm</w:t>
        <w:br/>
        <w:t>- Top: 1.0 cm</w:t>
        <w:br/>
        <w:t>- Bottom: 1.0 cm</w:t>
        <w:br/>
        <w:br/>
        <w:t>Alignment:</w:t>
        <w:br/>
        <w:t>- All text left-aligned</w:t>
        <w:br/>
        <w:t>- Center alignment only for cover slide</w:t>
        <w:br/>
        <w:br/>
        <w:br/>
        <w:t>2. Font Specification (Corporate Standard)</w:t>
        <w:br/>
        <w:br/>
        <w:t>Primary Font (Recommended):</w:t>
        <w:br/>
        <w:t>- Inter</w:t>
        <w:br/>
        <w:t>(Alternatives: Segoe UI, Calibri, Montserrat)</w:t>
        <w:br/>
        <w:br/>
        <w:br/>
        <w:t>Title / Heading:</w:t>
        <w:br/>
        <w:t>- Font: Inter SemiBold</w:t>
        <w:br/>
        <w:t>- Font Size:</w:t>
        <w:br/>
        <w:t xml:space="preserve">  - Cover Title: 40–44 pt</w:t>
        <w:br/>
        <w:t xml:space="preserve">  - Section Title: 32 pt</w:t>
        <w:br/>
        <w:t xml:space="preserve">  - Slide Title: 28 pt</w:t>
        <w:br/>
        <w:t>- Line spacing: 1.1</w:t>
        <w:br/>
        <w:t>- Letter spacing: Normal</w:t>
        <w:br/>
        <w:t>- Case: Title Case (avoid ALL CAPS)</w:t>
        <w:br/>
        <w:br/>
        <w:br/>
        <w:t>Subtitle:</w:t>
        <w:br/>
        <w:t>- Font: Inter Medium</w:t>
        <w:br/>
        <w:t>- Font Size: 18–20 pt</w:t>
        <w:br/>
        <w:t>- Line spacing: 1.2</w:t>
        <w:br/>
        <w:t>- Color: Secondary Grey</w:t>
        <w:br/>
        <w:br/>
        <w:br/>
        <w:t>Body Text:</w:t>
        <w:br/>
        <w:t>- Font: Inter Regular</w:t>
        <w:br/>
        <w:t>- Font Size: 16–18 pt</w:t>
        <w:br/>
        <w:t>- Line spacing: 1.3–1.4</w:t>
        <w:br/>
        <w:t>- Maximum bullets per slide: 5</w:t>
        <w:br/>
        <w:t>- Bullet style: Standard dot</w:t>
        <w:br/>
        <w:br/>
        <w:br/>
        <w:t>Caption / Footnote:</w:t>
        <w:br/>
        <w:t>- Font: Inter Regular</w:t>
        <w:br/>
        <w:t>- Font Size: 10–11 pt</w:t>
        <w:br/>
        <w:t>- Color: Grey 60%</w:t>
        <w:br/>
        <w:br/>
        <w:br/>
        <w:t>3. Color Palette (Corporate Safe)</w:t>
        <w:br/>
        <w:br/>
        <w:t>Primary Palette Example:</w:t>
        <w:br/>
        <w:t>- Primary (Title): #0F172A – Dark Navy</w:t>
        <w:br/>
        <w:t>- Secondary (Body): #334155 – Slate Grey</w:t>
        <w:br/>
        <w:t>- Muted Text: #64748B</w:t>
        <w:br/>
        <w:br/>
        <w:t>Accent Colors (Use minimally):</w:t>
        <w:br/>
        <w:t>- Accent Blue: #2563EB</w:t>
        <w:br/>
        <w:t>- Accent Teal: #0D9488</w:t>
        <w:br/>
        <w:t>Maximum one accent color per deck</w:t>
        <w:br/>
        <w:br/>
        <w:br/>
        <w:t>4. Background Rules</w:t>
        <w:br/>
        <w:t>- Default background: White (#FFFFFF)</w:t>
        <w:br/>
        <w:t>- Cover &amp; Section Divider:</w:t>
        <w:br/>
        <w:t xml:space="preserve">  - Solid dark background or subtle gradient only</w:t>
        <w:br/>
        <w:br/>
        <w:t>Avoid:</w:t>
        <w:br/>
        <w:t>- Busy patterns</w:t>
        <w:br/>
        <w:t>- Excessive background images</w:t>
        <w:br/>
        <w:br/>
        <w:br/>
        <w:t>5. Bullet &amp; Text Rules</w:t>
        <w:br/>
        <w:t>- Bullet indentation: 0.6 cm</w:t>
        <w:br/>
        <w:t>- Sub-bullet indentation: 0.3 cm</w:t>
        <w:br/>
        <w:t>- Use concise statements, not long paragraphs</w:t>
        <w:br/>
        <w:br/>
        <w:br/>
        <w:t>6. Divider &amp; Line Usage</w:t>
        <w:br/>
        <w:t>- Line thickness: 0.5–1 pt</w:t>
        <w:br/>
        <w:t>- Color: Grey 30%</w:t>
        <w:br/>
        <w:t>- Used to separate title and content or highlight sections</w:t>
        <w:br/>
        <w:br/>
        <w:br/>
        <w:t>7. Chart &amp; Data Formatting</w:t>
        <w:br/>
        <w:br/>
        <w:t>Chart Font:</w:t>
        <w:br/>
        <w:t>- Same as body font</w:t>
        <w:br/>
        <w:t>- Axis title: 12 pt</w:t>
        <w:br/>
        <w:t>- Axis label: 11 pt</w:t>
        <w:br/>
        <w:t>- Data label: 11–12 pt</w:t>
        <w:br/>
        <w:br/>
        <w:t>Chart Color Rules:</w:t>
        <w:br/>
        <w:t>- Primary data: Primary color</w:t>
        <w:br/>
        <w:t>- Secondary data: Grey</w:t>
        <w:br/>
        <w:t>- Highlight: Accent color</w:t>
        <w:br/>
        <w:br/>
        <w:t>Avoid:</w:t>
        <w:br/>
        <w:t>- 3D charts</w:t>
        <w:br/>
        <w:t>- Heavy shadows</w:t>
        <w:br/>
        <w:t>- Thick gridlines</w:t>
        <w:br/>
        <w:br/>
        <w:br/>
        <w:t>8. Icons &amp; Visuals</w:t>
        <w:br/>
        <w:t>- Style: Outline / Line icons</w:t>
        <w:br/>
        <w:t>- Color: Same as text color</w:t>
        <w:br/>
        <w:t>- Size: 16–20 px</w:t>
        <w:br/>
        <w:t>- Use one consistent icon style only</w:t>
        <w:br/>
        <w:t>- Avoid icons if not necessary</w:t>
        <w:br/>
        <w:br/>
        <w:br/>
        <w:t>9. Section Divider Slide Format</w:t>
        <w:br/>
        <w:t>- Title font size: 36 pt (White)</w:t>
        <w:br/>
        <w:t>- Subtitle font size: 16 pt (Light Grey)</w:t>
        <w:br/>
        <w:t>- Background: Dark Navy / Charcoal</w:t>
        <w:br/>
        <w:br/>
        <w:br/>
        <w:t>10. Footer (Optional)</w:t>
        <w:br/>
        <w:t>- Left: Company name / Presenter</w:t>
        <w:br/>
        <w:t>- Right: Slide number</w:t>
        <w:br/>
        <w:t>- Font size: 10 pt</w:t>
        <w:br/>
        <w:t>- Color: Grey 50%</w:t>
        <w:br/>
        <w:br/>
        <w:br/>
        <w:t>11. Animation &amp; Transition</w:t>
        <w:br/>
        <w:t>- Transition: None or Fade (0.2s)</w:t>
        <w:br/>
        <w:t>- Animation: None (recommended)</w:t>
        <w:br/>
        <w:br/>
        <w:br/>
        <w:t>12. File Naming Convention</w:t>
        <w:br/>
        <w:t>ClientName_ProjectName_Presentation_v1.0.pptx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